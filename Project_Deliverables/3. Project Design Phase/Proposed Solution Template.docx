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rPr>
          <w:rFonts w:ascii="Arial" w:hAnsi="Arial"/>
          <w:b/>
          <w:sz w:val="26"/>
        </w:rPr>
        <w:t>Project Design Phase</w:t>
        <w:br/>
      </w:r>
      <w:r>
        <w:rPr>
          <w:rFonts w:ascii="Arial" w:hAnsi="Arial"/>
          <w:b/>
          <w:sz w:val="30"/>
        </w:rPr>
        <w:t>Proposed Solution Template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3744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Date</w:t>
            </w:r>
          </w:p>
        </w:tc>
        <w:tc>
          <w:tcPr>
            <w:tcW w:type="dxa" w:w="5616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14 October 2026</w:t>
            </w:r>
          </w:p>
        </w:tc>
      </w:tr>
      <w:tr>
        <w:tc>
          <w:tcPr>
            <w:tcW w:type="dxa" w:w="3744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Team ID</w:t>
            </w:r>
          </w:p>
        </w:tc>
        <w:tc>
          <w:tcPr>
            <w:tcW w:type="dxa" w:w="5616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3744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Project Name</w:t>
            </w:r>
          </w:p>
        </w:tc>
        <w:tc>
          <w:tcPr>
            <w:tcW w:type="dxa" w:w="5616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Automated Network Request Management System</w:t>
            </w:r>
          </w:p>
        </w:tc>
      </w:tr>
      <w:tr>
        <w:tc>
          <w:tcPr>
            <w:tcW w:type="dxa" w:w="3744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Maximum Marks</w:t>
            </w:r>
          </w:p>
        </w:tc>
        <w:tc>
          <w:tcPr>
            <w:tcW w:type="dxa" w:w="5616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2 Marks</w:t>
            </w:r>
          </w:p>
        </w:tc>
      </w:tr>
    </w:tbl>
    <w:p>
      <w:pPr>
        <w:spacing w:after="240"/>
      </w:pPr>
    </w:p>
    <w:p>
      <w:r>
        <w:rPr>
          <w:b/>
          <w:sz w:val="22"/>
        </w:rPr>
        <w:t>Proposed Solution Template:</w:t>
      </w:r>
    </w:p>
    <w:p>
      <w:r>
        <w:t>Project team shall fill the following information in the proposed solution template: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7"/>
              </w:rPr>
              <w:t>S.No.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Problem Statement (Problem to be solved)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Enterprise network requests are handled manually via emails and phone calls, causing lost data, delayed manager approvals, zero fulfillment tracking, and non-compliance with ITIL standards.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Idea / Solution description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Design and configure an automated Network Request Management System using ServiceNow Service Catalog, Flow Designer orchestration, custom table persistence (u_database_table1), approval routing, and catalog task fulfillment.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Novelty / Uniqueness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Zero-code flow orchestration, dynamic UI policy conditional toggles, relational approval mapping via sys_relationship, and multi-stage automated HTML email alerts with deep links.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Target Beneficiaries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Enterprise employees (rapid self-service ordering), IT managers (actionable approval records), network engineers (automated task dispatch), and IT auditors (complete lifecycle history).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Technology Stack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ServiceNow PDI (dev251577), Service Catalog ('Network Request1'), Flow Designer, Database Table1 (u_database_table1), sysapproval_approver, and sys_email.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Key Performance Indicators (KPIs)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100% input completeness, approval turnaround time reduced from days to &lt;2 hours, flow actions execute in &lt;500ms, and 100% audit logging in u_database_table1.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Implementation Feasibility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Fully configured, demonstrated, and verified on ServiceNow cloud instance without requiring external servers or third-party hardware plugins.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