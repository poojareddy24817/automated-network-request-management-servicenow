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26"/>
        </w:rPr>
        <w:t>Project Planning Phase</w:t>
        <w:br/>
      </w:r>
      <w:r>
        <w:rPr>
          <w:rFonts w:ascii="Arial" w:hAnsi="Arial"/>
          <w:b/>
          <w:sz w:val="30"/>
        </w:rPr>
        <w:t>Planning Logic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14 October 2026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Team ID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Project Name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Automated Network Request Management System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Maximum Marks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>
      <w:pPr>
        <w:spacing w:after="240"/>
      </w:pPr>
    </w:p>
    <w:p>
      <w:r>
        <w:rPr>
          <w:b/>
          <w:sz w:val="22"/>
        </w:rPr>
        <w:t>Agile Sprint &amp; Estimation Logic:</w:t>
      </w:r>
    </w:p>
    <w:p>
      <w:r>
        <w:t>A Sprint fixed period or duration in which a team works to complete a set of tasks.</w:t>
        <w:br/>
        <w:br/>
        <w:t>An Epic is a big task or project that is too large to complete in one sprint. It is broken down into smaller tasks (stories) that can be completed over multiple sprints.</w:t>
        <w:br/>
        <w:br/>
        <w:t>A Story is a small task. It is part of an Epic.</w:t>
        <w:br/>
        <w:br/>
        <w:t>A Story Point is a number that represents how much effort a story takes to complete (usually in form of Fibonacci series: 1, 2, 3, 5).</w:t>
        <w:br/>
        <w:br/>
        <w:t>Sprint 1 (Intake &amp; Data Model):</w:t>
        <w:br/>
        <w:t>• Catalog Item Setup (USN-1): 2 pts</w:t>
        <w:br/>
        <w:t>• Configure 7 Variables (USN-2): 3 pts</w:t>
        <w:br/>
        <w:t>• UI Policy visible/hide of ID field (USN-3): 3 pts</w:t>
        <w:br/>
        <w:t>• Custom Table Database Table1 (USN-4): 3 pts</w:t>
        <w:br/>
        <w:t>• Table Auto-numbering &amp; Columns (USN-5): 3 pts</w:t>
        <w:br/>
        <w:t>• Variable Set Requester Info (USN-6): 2 pts</w:t>
        <w:br/>
        <w:t>Total Story Points in Sprint 1 = 2 + 3 + 3 + 3 + 3 + 2 = 16 pts</w:t>
        <w:br/>
        <w:br/>
        <w:t>Sprint 2 (Flow Orchestration &amp; UAT):</w:t>
        <w:br/>
        <w:t>• Flow Designer Trigger &amp; Variable Retrieval (USN-7): 3 pts</w:t>
        <w:br/>
        <w:t>• Create Record Data Pill Mapping (USN-8): 3 pts</w:t>
        <w:br/>
        <w:t>• Ask for Approval Action &amp; Relationship (USN-9): 3 pts</w:t>
        <w:br/>
        <w:t>• Approval Branching &amp; Record Update (USN-10): 2 pts</w:t>
        <w:br/>
        <w:t>• Automated Email Alerts in sys_email (USN-11): 2 pts</w:t>
        <w:br/>
        <w:t>• Catalog Task Fulfillment Dispatch (USN-12): 3 pts</w:t>
        <w:br/>
        <w:t>Total Story Points in Sprint 2 = 3 + 3 + 3 + 2 + 2 + 3 = 16 pts</w:t>
        <w:br/>
        <w:br/>
        <w:t>Velocity Calculation:</w:t>
        <w:br/>
        <w:t>Total Story Points = 16 + 16 = 32</w:t>
        <w:br/>
        <w:t>Number of Sprints = 2</w:t>
        <w:br/>
        <w:t>Velocity = Total Story Points Completed / Number of Sprints = 32 / 2 = 16 Story Points per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